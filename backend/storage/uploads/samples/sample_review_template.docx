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发展对象推荐表（测试样例）</w:t>
      </w:r>
    </w:p>
    <w:p>
      <w:r>
        <w:t>姓名：{{姓名}}</w:t>
      </w:r>
    </w:p>
    <w:p>
      <w:r>
        <w:t>性别：${性别}</w:t>
      </w:r>
    </w:p>
    <w:p>
      <w:r>
        <w:t>出生年月：【出生年月】</w:t>
      </w:r>
    </w:p>
    <w:p>
      <w:r>
        <w:t>民族：[[民族]]</w:t>
      </w:r>
    </w:p>
    <w:p>
      <w:r>
        <w:t>籍贯：____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团支部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团员编号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工作职务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申请入党时间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被推荐人优缺点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团支部意见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