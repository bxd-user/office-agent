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学生信息</w:t>
      </w:r>
    </w:p>
    <w:p>
      <w:r>
        <w:t>姓名：张三</w:t>
      </w:r>
    </w:p>
    <w:p>
      <w:r>
        <w:t>班级：三年二班</w:t>
      </w:r>
    </w:p>
    <w:p>
      <w:r>
        <w:t>学号：2026001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